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21B6" w14:textId="77777777" w:rsidR="00062416" w:rsidRDefault="00000000">
      <w:pPr>
        <w:spacing w:before="400" w:after="80"/>
        <w:jc w:val="center"/>
      </w:pPr>
      <w:r>
        <w:rPr>
          <w:b/>
          <w:color w:val="00897B"/>
          <w:sz w:val="24"/>
        </w:rPr>
        <w:t>BÁO CÁO BÀI TẬP LỚN / DỰ ÁN LẬP TRÌNH ANDROID</w:t>
      </w:r>
      <w:r>
        <w:rPr>
          <w:b/>
          <w:color w:val="00897B"/>
          <w:sz w:val="24"/>
        </w:rPr>
        <w:br/>
      </w:r>
      <w:r>
        <w:rPr>
          <w:b/>
          <w:color w:val="00695C"/>
          <w:sz w:val="36"/>
        </w:rPr>
        <w:t>ỨNG DỤNG QUẢN LÝ DANH BẠ (CONTACT MANAGEMENT APP)</w:t>
      </w:r>
    </w:p>
    <w:p w14:paraId="78E51875" w14:textId="77777777" w:rsidR="00062416" w:rsidRDefault="00000000">
      <w:pPr>
        <w:spacing w:before="40" w:after="400"/>
        <w:jc w:val="center"/>
      </w:pPr>
      <w:r>
        <w:rPr>
          <w:i/>
          <w:color w:val="64748B"/>
          <w:sz w:val="21"/>
        </w:rPr>
        <w:t>Tài liệu hướng dẫn cài đặt, kịch bản kiểm thử &amp; Báo cáo kỹ thuật chi tiết</w:t>
      </w:r>
    </w:p>
    <w:tbl>
      <w:tblPr>
        <w:tblW w:w="0" w:type="auto"/>
        <w:jc w:val="center"/>
        <w:tblBorders>
          <w:top w:val="single" w:sz="6" w:space="0" w:color="B2DFDB"/>
          <w:bottom w:val="single" w:sz="6" w:space="0" w:color="B2DFDB"/>
          <w:insideH w:val="single" w:sz="6" w:space="0" w:color="B2DFDB"/>
        </w:tblBorders>
        <w:tblLayout w:type="fixed"/>
        <w:tblLook w:val="04A0" w:firstRow="1" w:lastRow="0" w:firstColumn="1" w:lastColumn="0" w:noHBand="0" w:noVBand="1"/>
      </w:tblPr>
      <w:tblGrid>
        <w:gridCol w:w="4680"/>
        <w:gridCol w:w="4680"/>
      </w:tblGrid>
      <w:tr w:rsidR="00062416" w14:paraId="455827F6" w14:textId="77777777">
        <w:trPr>
          <w:jc w:val="center"/>
        </w:trPr>
        <w:tc>
          <w:tcPr>
            <w:tcW w:w="4680" w:type="dxa"/>
            <w:shd w:val="clear" w:color="auto" w:fill="F0F7F6"/>
            <w:tcMar>
              <w:top w:w="80" w:type="dxa"/>
              <w:left w:w="120" w:type="dxa"/>
              <w:bottom w:w="80" w:type="dxa"/>
              <w:right w:w="120" w:type="dxa"/>
            </w:tcMar>
          </w:tcPr>
          <w:p w14:paraId="07E83C70" w14:textId="29B88906" w:rsidR="00062416" w:rsidRDefault="00000000">
            <w:pPr>
              <w:spacing w:after="0"/>
            </w:pPr>
            <w:r>
              <w:rPr>
                <w:b/>
                <w:color w:val="00695C"/>
              </w:rPr>
              <w:t>Họ tên sinh viên:</w:t>
            </w:r>
          </w:p>
        </w:tc>
        <w:tc>
          <w:tcPr>
            <w:tcW w:w="4680" w:type="dxa"/>
            <w:shd w:val="clear" w:color="auto" w:fill="FAFCFC"/>
            <w:tcMar>
              <w:top w:w="80" w:type="dxa"/>
              <w:left w:w="120" w:type="dxa"/>
              <w:bottom w:w="80" w:type="dxa"/>
              <w:right w:w="120" w:type="dxa"/>
            </w:tcMar>
          </w:tcPr>
          <w:p w14:paraId="736358F2" w14:textId="3BBD34E5" w:rsidR="00062416" w:rsidRPr="000A70D7" w:rsidRDefault="000A70D7">
            <w:pPr>
              <w:spacing w:after="0"/>
              <w:rPr>
                <w:lang w:val="vi-VN"/>
              </w:rPr>
            </w:pPr>
            <w:r>
              <w:t>Đặng</w:t>
            </w:r>
            <w:r>
              <w:rPr>
                <w:lang w:val="vi-VN"/>
              </w:rPr>
              <w:t xml:space="preserve"> Hoàng Long</w:t>
            </w:r>
          </w:p>
        </w:tc>
      </w:tr>
      <w:tr w:rsidR="00062416" w14:paraId="79F4656C" w14:textId="77777777">
        <w:trPr>
          <w:jc w:val="center"/>
        </w:trPr>
        <w:tc>
          <w:tcPr>
            <w:tcW w:w="4680" w:type="dxa"/>
            <w:shd w:val="clear" w:color="auto" w:fill="F0F7F6"/>
            <w:tcMar>
              <w:top w:w="80" w:type="dxa"/>
              <w:left w:w="120" w:type="dxa"/>
              <w:bottom w:w="80" w:type="dxa"/>
              <w:right w:w="120" w:type="dxa"/>
            </w:tcMar>
          </w:tcPr>
          <w:p w14:paraId="6201DF82" w14:textId="79189A61" w:rsidR="00062416" w:rsidRDefault="00000000">
            <w:pPr>
              <w:spacing w:after="0"/>
            </w:pPr>
            <w:r>
              <w:rPr>
                <w:b/>
                <w:color w:val="00695C"/>
              </w:rPr>
              <w:t xml:space="preserve">Mã </w:t>
            </w:r>
            <w:r w:rsidR="000A70D7">
              <w:rPr>
                <w:b/>
                <w:color w:val="00695C"/>
              </w:rPr>
              <w:t>sinh</w:t>
            </w:r>
            <w:r w:rsidR="000A70D7">
              <w:rPr>
                <w:b/>
                <w:color w:val="00695C"/>
                <w:lang w:val="vi-VN"/>
              </w:rPr>
              <w:t xml:space="preserve"> viên</w:t>
            </w:r>
            <w:r>
              <w:rPr>
                <w:b/>
                <w:color w:val="00695C"/>
              </w:rPr>
              <w:t>:</w:t>
            </w:r>
          </w:p>
        </w:tc>
        <w:tc>
          <w:tcPr>
            <w:tcW w:w="4680" w:type="dxa"/>
            <w:shd w:val="clear" w:color="auto" w:fill="FAFCFC"/>
            <w:tcMar>
              <w:top w:w="80" w:type="dxa"/>
              <w:left w:w="120" w:type="dxa"/>
              <w:bottom w:w="80" w:type="dxa"/>
              <w:right w:w="120" w:type="dxa"/>
            </w:tcMar>
          </w:tcPr>
          <w:p w14:paraId="7CE86194" w14:textId="087ABD84" w:rsidR="00062416" w:rsidRPr="000A70D7" w:rsidRDefault="000A70D7">
            <w:pPr>
              <w:spacing w:after="0"/>
              <w:rPr>
                <w:lang w:val="vi-VN"/>
              </w:rPr>
            </w:pPr>
            <w:r>
              <w:t>B24DCCC183</w:t>
            </w:r>
          </w:p>
        </w:tc>
      </w:tr>
      <w:tr w:rsidR="00062416" w14:paraId="70272D33" w14:textId="77777777">
        <w:trPr>
          <w:jc w:val="center"/>
        </w:trPr>
        <w:tc>
          <w:tcPr>
            <w:tcW w:w="4680" w:type="dxa"/>
            <w:shd w:val="clear" w:color="auto" w:fill="F0F7F6"/>
            <w:tcMar>
              <w:top w:w="80" w:type="dxa"/>
              <w:left w:w="120" w:type="dxa"/>
              <w:bottom w:w="80" w:type="dxa"/>
              <w:right w:w="120" w:type="dxa"/>
            </w:tcMar>
          </w:tcPr>
          <w:p w14:paraId="2FE3C769" w14:textId="524C6E8A" w:rsidR="00062416" w:rsidRDefault="00000000">
            <w:pPr>
              <w:spacing w:after="0"/>
            </w:pPr>
            <w:r>
              <w:rPr>
                <w:b/>
                <w:color w:val="00695C"/>
              </w:rPr>
              <w:t>Lớp:</w:t>
            </w:r>
          </w:p>
        </w:tc>
        <w:tc>
          <w:tcPr>
            <w:tcW w:w="4680" w:type="dxa"/>
            <w:shd w:val="clear" w:color="auto" w:fill="FAFCFC"/>
            <w:tcMar>
              <w:top w:w="80" w:type="dxa"/>
              <w:left w:w="120" w:type="dxa"/>
              <w:bottom w:w="80" w:type="dxa"/>
              <w:right w:w="120" w:type="dxa"/>
            </w:tcMar>
          </w:tcPr>
          <w:p w14:paraId="5065E5A1" w14:textId="156554E9" w:rsidR="00062416" w:rsidRPr="00DE5260" w:rsidRDefault="00DE5260">
            <w:pPr>
              <w:spacing w:after="0"/>
              <w:rPr>
                <w:lang w:val="vi-VN"/>
              </w:rPr>
            </w:pPr>
            <w:r w:rsidRPr="00DE5260">
              <w:t>INT1449-20261-06</w:t>
            </w:r>
          </w:p>
        </w:tc>
      </w:tr>
      <w:tr w:rsidR="00062416" w14:paraId="197D692F" w14:textId="77777777">
        <w:trPr>
          <w:jc w:val="center"/>
        </w:trPr>
        <w:tc>
          <w:tcPr>
            <w:tcW w:w="4680" w:type="dxa"/>
            <w:shd w:val="clear" w:color="auto" w:fill="F0F7F6"/>
            <w:tcMar>
              <w:top w:w="80" w:type="dxa"/>
              <w:left w:w="120" w:type="dxa"/>
              <w:bottom w:w="80" w:type="dxa"/>
              <w:right w:w="120" w:type="dxa"/>
            </w:tcMar>
          </w:tcPr>
          <w:p w14:paraId="29FDE3F5" w14:textId="77777777" w:rsidR="00062416" w:rsidRDefault="00000000">
            <w:pPr>
              <w:spacing w:after="0"/>
            </w:pPr>
            <w:r>
              <w:rPr>
                <w:b/>
                <w:color w:val="00695C"/>
              </w:rPr>
              <w:t>Đường link Git Repository:</w:t>
            </w:r>
          </w:p>
        </w:tc>
        <w:tc>
          <w:tcPr>
            <w:tcW w:w="4680" w:type="dxa"/>
            <w:shd w:val="clear" w:color="auto" w:fill="FAFCFC"/>
            <w:tcMar>
              <w:top w:w="80" w:type="dxa"/>
              <w:left w:w="120" w:type="dxa"/>
              <w:bottom w:w="80" w:type="dxa"/>
              <w:right w:w="120" w:type="dxa"/>
            </w:tcMar>
          </w:tcPr>
          <w:p w14:paraId="0C1EED2C" w14:textId="1CB03773" w:rsidR="00062416" w:rsidRPr="000A70D7" w:rsidRDefault="000A70D7">
            <w:pPr>
              <w:spacing w:after="0"/>
              <w:rPr>
                <w:lang w:val="vi-VN"/>
              </w:rPr>
            </w:pPr>
            <w:r w:rsidRPr="000A70D7">
              <w:rPr>
                <w:lang w:val="vi-VN"/>
              </w:rPr>
              <w:t>https://github.com/LongKunnnn/B24DCCC183_DangHoangLong_QuanLyDanhBa.git</w:t>
            </w:r>
          </w:p>
        </w:tc>
      </w:tr>
    </w:tbl>
    <w:p w14:paraId="7B38EC63" w14:textId="77777777" w:rsidR="00062416" w:rsidRDefault="00062416">
      <w:pPr>
        <w:spacing w:after="240"/>
      </w:pPr>
    </w:p>
    <w:p w14:paraId="51D19AA2" w14:textId="77777777" w:rsidR="00062416" w:rsidRDefault="00000000">
      <w:pPr>
        <w:keepNext/>
        <w:spacing w:before="320" w:after="120"/>
      </w:pPr>
      <w:r>
        <w:rPr>
          <w:b/>
          <w:color w:val="00695C"/>
          <w:sz w:val="28"/>
        </w:rPr>
        <w:t>1. GIỚI THIỆU TỔNG QUAN DỰ ÁN</w:t>
      </w:r>
    </w:p>
    <w:p w14:paraId="71261EAD" w14:textId="77777777" w:rsidR="00062416" w:rsidRDefault="00000000">
      <w:pPr>
        <w:spacing w:after="80"/>
      </w:pPr>
      <w:r>
        <w:t>Ứng dụng Quản lý danh bạ (Contact Management App) được thiết kế và xây dựng trên nền tảng Android sử dụng ngôn ngữ Java kết hợp XML layout thuần túy. Ứng dụng đáp ứng chuẩn mực các tiêu chí kỹ thuật công nghệ di động, mang lại trải nghiệm tiện dụng, giao diện trực quan và cơ chế kiểm soát dữ liệu chặt chẽ.</w:t>
      </w:r>
    </w:p>
    <w:p w14:paraId="5E73CD47" w14:textId="77777777" w:rsidR="00062416" w:rsidRDefault="00000000">
      <w:pPr>
        <w:keepNext/>
        <w:spacing w:before="240" w:after="80"/>
      </w:pPr>
      <w:r>
        <w:rPr>
          <w:b/>
          <w:color w:val="00897B"/>
          <w:sz w:val="23"/>
        </w:rPr>
        <w:t>1.1. Kiến trúc phân tầng 4 Activity</w:t>
      </w:r>
    </w:p>
    <w:p w14:paraId="1B971581" w14:textId="77777777" w:rsidR="00062416" w:rsidRDefault="00000000">
      <w:pPr>
        <w:pStyle w:val="ListBullet"/>
        <w:spacing w:after="40"/>
      </w:pPr>
      <w:r>
        <w:rPr>
          <w:b/>
        </w:rPr>
        <w:t>• LoginActivity:</w:t>
      </w:r>
      <w:r>
        <w:t xml:space="preserve"> Xử lý xác thực người dùng với tài khoản mặc định (admin/123456), bắt lỗi rỗng/sai thông tin, điều hướng và hủy Activity đăng nhập để chống quay ngược bằng nút Back.</w:t>
      </w:r>
    </w:p>
    <w:p w14:paraId="0E20C13F" w14:textId="77777777" w:rsidR="00062416" w:rsidRDefault="00000000">
      <w:pPr>
        <w:pStyle w:val="ListBullet"/>
        <w:spacing w:after="40"/>
      </w:pPr>
      <w:r>
        <w:rPr>
          <w:b/>
        </w:rPr>
        <w:t>• MainActivity:</w:t>
      </w:r>
      <w:r>
        <w:t xml:space="preserve"> Màn hình trung tâm quản lý hiển thị danh sách người liên hệ qua RecyclerView, khối thẻ thống kê CardView tự động đồng bộ (tổng số lượng và số yêu thích), nạp 3 dữ liệu mẫu khởi tạo.</w:t>
      </w:r>
    </w:p>
    <w:p w14:paraId="19A23706" w14:textId="77777777" w:rsidR="00062416" w:rsidRDefault="00000000">
      <w:pPr>
        <w:pStyle w:val="ListBullet"/>
        <w:spacing w:after="40"/>
      </w:pPr>
      <w:r>
        <w:rPr>
          <w:b/>
        </w:rPr>
        <w:t>• AddContactActivity:</w:t>
      </w:r>
      <w:r>
        <w:t xml:space="preserve"> Màn hình biểu mẫu thêm mới thông tin liên lạc tích hợp bộ kiểm tra dữ liệu nghiêm ngặt (tên không rỗng, SĐT chuẩn 10 số bắt đầu bằng 0, chặn trùng số điện thoại).</w:t>
      </w:r>
    </w:p>
    <w:p w14:paraId="7F25B04D" w14:textId="77777777" w:rsidR="00062416" w:rsidRDefault="00000000">
      <w:pPr>
        <w:pStyle w:val="ListBullet"/>
        <w:spacing w:after="40"/>
      </w:pPr>
      <w:r>
        <w:rPr>
          <w:b/>
        </w:rPr>
        <w:t>• ContactDetailActivity:</w:t>
      </w:r>
      <w:r>
        <w:t xml:space="preserve"> Hiển thị hồ sơ chi tiết liên hệ, cập nhật trạng thái yêu thích hai chiều, gọi điện trực tiếp qua Intent ngầm định (ACTION_DIAL) và cơ chế xóa liên hệ kèm hộp thoại AlertDialog xác nhận.</w:t>
      </w:r>
    </w:p>
    <w:p w14:paraId="63E972FB" w14:textId="77777777" w:rsidR="00062416" w:rsidRDefault="00000000">
      <w:pPr>
        <w:keepNext/>
        <w:spacing w:before="240" w:after="80"/>
      </w:pPr>
      <w:r>
        <w:rPr>
          <w:b/>
          <w:color w:val="00897B"/>
          <w:sz w:val="23"/>
        </w:rPr>
        <w:t>1.2. Mô hình đối tượng và Phong cách giao diện</w:t>
      </w:r>
    </w:p>
    <w:p w14:paraId="0DECEE83" w14:textId="77777777" w:rsidR="00062416" w:rsidRDefault="00000000">
      <w:pPr>
        <w:pStyle w:val="ListBullet"/>
        <w:spacing w:after="40"/>
      </w:pPr>
      <w:r>
        <w:rPr>
          <w:b/>
        </w:rPr>
        <w:t>• Mô hình đối tượng (Model):</w:t>
      </w:r>
      <w:r>
        <w:t xml:space="preserve"> Lớp Contact bao bọc các thuộc tính người liên hệ (họ tên, SĐT, nhóm, giới tính, yêu thích, ghi chú) và triển khai interface Serializable nhằm trao đổi dữ liệu xuyên suốt giữa các Activity thông qua Intent và ActivityResultLauncher.</w:t>
      </w:r>
    </w:p>
    <w:p w14:paraId="5586DD92" w14:textId="77777777" w:rsidR="00062416" w:rsidRDefault="00000000">
      <w:pPr>
        <w:pStyle w:val="ListBullet"/>
        <w:spacing w:after="40"/>
      </w:pPr>
      <w:r>
        <w:rPr>
          <w:b/>
        </w:rPr>
        <w:t>• Phong cách giao diện (UI/UX):</w:t>
      </w:r>
      <w:r>
        <w:t xml:space="preserve"> Chủ đạo tông xanh cổ vịt thanh lịch (#00695C), kết hợp CardView bo góc, Avatar tròn tự động trích xuất ký tự đầu của tên người dùng đổi màu linh hoạt, cùng huy hiệu phân loại nhóm (Gia đình, Bạn bè, Công việc, Khác).</w:t>
      </w:r>
    </w:p>
    <w:p w14:paraId="31EF1CE8" w14:textId="77777777" w:rsidR="00062416" w:rsidRDefault="00000000">
      <w:pPr>
        <w:keepNext/>
        <w:spacing w:before="320" w:after="120"/>
      </w:pPr>
      <w:r>
        <w:rPr>
          <w:b/>
          <w:color w:val="00695C"/>
          <w:sz w:val="28"/>
        </w:rPr>
        <w:lastRenderedPageBreak/>
        <w:t>2. CẤU TRÚC MÃ NGUỒN DỰ ÁN</w:t>
      </w:r>
    </w:p>
    <w:p w14:paraId="3D34B537" w14:textId="77777777" w:rsidR="00062416" w:rsidRDefault="00000000">
      <w:pPr>
        <w:spacing w:after="80"/>
      </w:pPr>
      <w:r>
        <w:t>Cấu trúc cây thư mục mã nguồn được phân bổ khoa học, tuân thủ mô hình phân lớp tiêu chuẩn của Android Studio:</w:t>
      </w:r>
    </w:p>
    <w:tbl>
      <w:tblPr>
        <w:tblW w:w="0" w:type="auto"/>
        <w:jc w:val="center"/>
        <w:tblLayout w:type="fixed"/>
        <w:tblLook w:val="04A0" w:firstRow="1" w:lastRow="0" w:firstColumn="1" w:lastColumn="0" w:noHBand="0" w:noVBand="1"/>
      </w:tblPr>
      <w:tblGrid>
        <w:gridCol w:w="9360"/>
      </w:tblGrid>
      <w:tr w:rsidR="00062416" w14:paraId="16E3BAB9" w14:textId="77777777">
        <w:trPr>
          <w:jc w:val="center"/>
        </w:trPr>
        <w:tc>
          <w:tcPr>
            <w:tcW w:w="9360" w:type="dxa"/>
            <w:tcBorders>
              <w:top w:val="single" w:sz="4" w:space="0" w:color="E0E0E0"/>
              <w:left w:val="single" w:sz="12" w:space="0" w:color="78909C"/>
              <w:bottom w:val="single" w:sz="4" w:space="0" w:color="E0E0E0"/>
              <w:right w:val="single" w:sz="4" w:space="0" w:color="E0E0E0"/>
            </w:tcBorders>
            <w:shd w:val="clear" w:color="auto" w:fill="F8F9FA"/>
            <w:tcMar>
              <w:top w:w="100" w:type="dxa"/>
              <w:left w:w="140" w:type="dxa"/>
              <w:bottom w:w="100" w:type="dxa"/>
              <w:right w:w="140" w:type="dxa"/>
            </w:tcMar>
          </w:tcPr>
          <w:p w14:paraId="2A18DD04" w14:textId="77777777" w:rsidR="00062416" w:rsidRDefault="00000000">
            <w:pPr>
              <w:spacing w:after="0" w:line="264" w:lineRule="auto"/>
            </w:pPr>
            <w:r>
              <w:rPr>
                <w:rFonts w:ascii="Consolas" w:hAnsi="Consolas"/>
                <w:color w:val="28323C"/>
                <w:sz w:val="18"/>
              </w:rPr>
              <w:t>QuanLyDanhBa/</w:t>
            </w:r>
            <w:r>
              <w:rPr>
                <w:rFonts w:ascii="Consolas" w:hAnsi="Consolas"/>
                <w:color w:val="28323C"/>
                <w:sz w:val="18"/>
              </w:rPr>
              <w:br/>
              <w:t>├── .gitignore                          # Cấu hình bỏ qua build/, .gradle, .idea, local.properties</w:t>
            </w:r>
            <w:r>
              <w:rPr>
                <w:rFonts w:ascii="Consolas" w:hAnsi="Consolas"/>
                <w:color w:val="28323C"/>
                <w:sz w:val="18"/>
              </w:rPr>
              <w:br/>
              <w:t>├── build.gradle                        # Root build script</w:t>
            </w:r>
            <w:r>
              <w:rPr>
                <w:rFonts w:ascii="Consolas" w:hAnsi="Consolas"/>
                <w:color w:val="28323C"/>
                <w:sz w:val="18"/>
              </w:rPr>
              <w:br/>
              <w:t>├── settings.gradle                     # Khai báo module :app</w:t>
            </w:r>
            <w:r>
              <w:rPr>
                <w:rFonts w:ascii="Consolas" w:hAnsi="Consolas"/>
                <w:color w:val="28323C"/>
                <w:sz w:val="18"/>
              </w:rPr>
              <w:br/>
              <w:t>├── gradle.properties                   # Cấu hình bộ nhớ JVM và AndroidX</w:t>
            </w:r>
            <w:r>
              <w:rPr>
                <w:rFonts w:ascii="Consolas" w:hAnsi="Consolas"/>
                <w:color w:val="28323C"/>
                <w:sz w:val="18"/>
              </w:rPr>
              <w:br/>
              <w:t>├── gradlew &amp; gradlew.bat               # Gradle wrapper executable</w:t>
            </w:r>
            <w:r>
              <w:rPr>
                <w:rFonts w:ascii="Consolas" w:hAnsi="Consolas"/>
                <w:color w:val="28323C"/>
                <w:sz w:val="18"/>
              </w:rPr>
              <w:br/>
              <w:t>├── gradle/wrapper/</w:t>
            </w:r>
            <w:r>
              <w:rPr>
                <w:rFonts w:ascii="Consolas" w:hAnsi="Consolas"/>
                <w:color w:val="28323C"/>
                <w:sz w:val="18"/>
              </w:rPr>
              <w:br/>
              <w:t>│   └── gradle-wrapper.properties       # Gradle version 8.4</w:t>
            </w:r>
            <w:r>
              <w:rPr>
                <w:rFonts w:ascii="Consolas" w:hAnsi="Consolas"/>
                <w:color w:val="28323C"/>
                <w:sz w:val="18"/>
              </w:rPr>
              <w:br/>
              <w:t>├── app/</w:t>
            </w:r>
            <w:r>
              <w:rPr>
                <w:rFonts w:ascii="Consolas" w:hAnsi="Consolas"/>
                <w:color w:val="28323C"/>
                <w:sz w:val="18"/>
              </w:rPr>
              <w:br/>
              <w:t>│   ├── build.gradle                    # CompileSdk 34, MinSdk 24, Material, CardView, RecyclerView</w:t>
            </w:r>
            <w:r>
              <w:rPr>
                <w:rFonts w:ascii="Consolas" w:hAnsi="Consolas"/>
                <w:color w:val="28323C"/>
                <w:sz w:val="18"/>
              </w:rPr>
              <w:br/>
              <w:t>│   ├── proguard-rules.pro</w:t>
            </w:r>
            <w:r>
              <w:rPr>
                <w:rFonts w:ascii="Consolas" w:hAnsi="Consolas"/>
                <w:color w:val="28323C"/>
                <w:sz w:val="18"/>
              </w:rPr>
              <w:br/>
              <w:t>│   └── src/main/</w:t>
            </w:r>
            <w:r>
              <w:rPr>
                <w:rFonts w:ascii="Consolas" w:hAnsi="Consolas"/>
                <w:color w:val="28323C"/>
                <w:sz w:val="18"/>
              </w:rPr>
              <w:br/>
              <w:t>│       ├── AndroidManifest.xml         # Khai báo 4 Activity và quyền/icon ứng dụng</w:t>
            </w:r>
            <w:r>
              <w:rPr>
                <w:rFonts w:ascii="Consolas" w:hAnsi="Consolas"/>
                <w:color w:val="28323C"/>
                <w:sz w:val="18"/>
              </w:rPr>
              <w:br/>
              <w:t>│       ├── java/com/example/quanlydanhba/</w:t>
            </w:r>
            <w:r>
              <w:rPr>
                <w:rFonts w:ascii="Consolas" w:hAnsi="Consolas"/>
                <w:color w:val="28323C"/>
                <w:sz w:val="18"/>
              </w:rPr>
              <w:br/>
              <w:t>│       │   ├── model/</w:t>
            </w:r>
            <w:r>
              <w:rPr>
                <w:rFonts w:ascii="Consolas" w:hAnsi="Consolas"/>
                <w:color w:val="28323C"/>
                <w:sz w:val="18"/>
              </w:rPr>
              <w:br/>
              <w:t>│       │   │   └── Contact.java        # Entity Contact (Serializable, avatar chữ cái đầu)</w:t>
            </w:r>
            <w:r>
              <w:rPr>
                <w:rFonts w:ascii="Consolas" w:hAnsi="Consolas"/>
                <w:color w:val="28323C"/>
                <w:sz w:val="18"/>
              </w:rPr>
              <w:br/>
              <w:t>│       │   ├── adapter/</w:t>
            </w:r>
            <w:r>
              <w:rPr>
                <w:rFonts w:ascii="Consolas" w:hAnsi="Consolas"/>
                <w:color w:val="28323C"/>
                <w:sz w:val="18"/>
              </w:rPr>
              <w:br/>
              <w:t>│       │   │   └── ContactAdapter.java # Adapter hiển thị danh sách lên RecyclerView</w:t>
            </w:r>
            <w:r>
              <w:rPr>
                <w:rFonts w:ascii="Consolas" w:hAnsi="Consolas"/>
                <w:color w:val="28323C"/>
                <w:sz w:val="18"/>
              </w:rPr>
              <w:br/>
              <w:t>│       │   └── activity/</w:t>
            </w:r>
            <w:r>
              <w:rPr>
                <w:rFonts w:ascii="Consolas" w:hAnsi="Consolas"/>
                <w:color w:val="28323C"/>
                <w:sz w:val="18"/>
              </w:rPr>
              <w:br/>
              <w:t>│       │       ├── LoginActivity.java         # Màn hình 1: Đăng nhập</w:t>
            </w:r>
            <w:r>
              <w:rPr>
                <w:rFonts w:ascii="Consolas" w:hAnsi="Consolas"/>
                <w:color w:val="28323C"/>
                <w:sz w:val="18"/>
              </w:rPr>
              <w:br/>
              <w:t>│       │       ├── MainActivity.java          # Màn hình 2: Danh sách liên hệ &amp; Thống kê</w:t>
            </w:r>
            <w:r>
              <w:rPr>
                <w:rFonts w:ascii="Consolas" w:hAnsi="Consolas"/>
                <w:color w:val="28323C"/>
                <w:sz w:val="18"/>
              </w:rPr>
              <w:br/>
              <w:t>│       │       ├── AddContactActivity.java    # Màn hình 3: Thêm liên hệ &amp; Validate</w:t>
            </w:r>
            <w:r>
              <w:rPr>
                <w:rFonts w:ascii="Consolas" w:hAnsi="Consolas"/>
                <w:color w:val="28323C"/>
                <w:sz w:val="18"/>
              </w:rPr>
              <w:br/>
              <w:t>│       │       └── ContactDetailActivity.java # Màn hình 4: Chi tiết, Gọi điện, Yêu thích, Xóa</w:t>
            </w:r>
            <w:r>
              <w:rPr>
                <w:rFonts w:ascii="Consolas" w:hAnsi="Consolas"/>
                <w:color w:val="28323C"/>
                <w:sz w:val="18"/>
              </w:rPr>
              <w:br/>
              <w:t>│       └── res/</w:t>
            </w:r>
            <w:r>
              <w:rPr>
                <w:rFonts w:ascii="Consolas" w:hAnsi="Consolas"/>
                <w:color w:val="28323C"/>
                <w:sz w:val="18"/>
              </w:rPr>
              <w:br/>
              <w:t>│           ├── drawable/               # Toàn bộ vector icon (logo, điện thoại, sao, nút, avatar)</w:t>
            </w:r>
            <w:r>
              <w:rPr>
                <w:rFonts w:ascii="Consolas" w:hAnsi="Consolas"/>
                <w:color w:val="28323C"/>
                <w:sz w:val="18"/>
              </w:rPr>
              <w:br/>
              <w:t>│           ├── layout/                 # 4 XML layout Activity + item RecyclerView + Spinner item</w:t>
            </w:r>
            <w:r>
              <w:rPr>
                <w:rFonts w:ascii="Consolas" w:hAnsi="Consolas"/>
                <w:color w:val="28323C"/>
                <w:sz w:val="18"/>
              </w:rPr>
              <w:br/>
              <w:t>│           └── values/</w:t>
            </w:r>
            <w:r>
              <w:rPr>
                <w:rFonts w:ascii="Consolas" w:hAnsi="Consolas"/>
                <w:color w:val="28323C"/>
                <w:sz w:val="18"/>
              </w:rPr>
              <w:br/>
              <w:t>│               ├── colors.xml          # Bộ mã màu chuẩn giao diện thiết kế</w:t>
            </w:r>
            <w:r>
              <w:rPr>
                <w:rFonts w:ascii="Consolas" w:hAnsi="Consolas"/>
                <w:color w:val="28323C"/>
                <w:sz w:val="18"/>
              </w:rPr>
              <w:br/>
              <w:t>│               ├── strings.xml         # Chuỗi tài nguyên văn bản tiếng Việt</w:t>
            </w:r>
            <w:r>
              <w:rPr>
                <w:rFonts w:ascii="Consolas" w:hAnsi="Consolas"/>
                <w:color w:val="28323C"/>
                <w:sz w:val="18"/>
              </w:rPr>
              <w:br/>
              <w:t>│               ├── arrays.xml          # Danh mục nhóm: Gia đình, Bạn bè, Công việc, Khác</w:t>
            </w:r>
            <w:r>
              <w:rPr>
                <w:rFonts w:ascii="Consolas" w:hAnsi="Consolas"/>
                <w:color w:val="28323C"/>
                <w:sz w:val="18"/>
              </w:rPr>
              <w:br/>
              <w:t>│               └── themes.xml          # Theme Material NoActionBar</w:t>
            </w:r>
            <w:r>
              <w:rPr>
                <w:rFonts w:ascii="Consolas" w:hAnsi="Consolas"/>
                <w:color w:val="28323C"/>
                <w:sz w:val="18"/>
              </w:rPr>
              <w:br/>
              <w:t>└── HUONG_DAN_CAI_DAT_VA_SU_DUNG.md     # Tài liệu hướng dẫn chi tiết</w:t>
            </w:r>
          </w:p>
        </w:tc>
      </w:tr>
    </w:tbl>
    <w:p w14:paraId="397EFDA2" w14:textId="77777777" w:rsidR="00062416" w:rsidRDefault="00000000">
      <w:pPr>
        <w:keepNext/>
        <w:spacing w:before="320" w:after="120"/>
      </w:pPr>
      <w:r>
        <w:rPr>
          <w:b/>
          <w:color w:val="00695C"/>
          <w:sz w:val="28"/>
        </w:rPr>
        <w:t>3. YÊU CẦU MÔI TRƯỜNG &amp; CÀI ĐẶT</w:t>
      </w:r>
    </w:p>
    <w:tbl>
      <w:tblPr>
        <w:tblW w:w="0" w:type="auto"/>
        <w:jc w:val="center"/>
        <w:tblBorders>
          <w:top w:val="single" w:sz="4" w:space="0" w:color="CFD8DC"/>
          <w:bottom w:val="single" w:sz="4" w:space="0" w:color="CFD8DC"/>
          <w:insideH w:val="single" w:sz="4" w:space="0" w:color="CFD8DC"/>
        </w:tblBorders>
        <w:tblLayout w:type="fixed"/>
        <w:tblLook w:val="04A0" w:firstRow="1" w:lastRow="0" w:firstColumn="1" w:lastColumn="0" w:noHBand="0" w:noVBand="1"/>
      </w:tblPr>
      <w:tblGrid>
        <w:gridCol w:w="4680"/>
        <w:gridCol w:w="4680"/>
      </w:tblGrid>
      <w:tr w:rsidR="00062416" w14:paraId="1CB18A2F" w14:textId="77777777">
        <w:trPr>
          <w:jc w:val="center"/>
        </w:trPr>
        <w:tc>
          <w:tcPr>
            <w:tcW w:w="4680" w:type="dxa"/>
            <w:shd w:val="clear" w:color="auto" w:fill="00695C"/>
          </w:tcPr>
          <w:p w14:paraId="57D5130E" w14:textId="77777777" w:rsidR="00062416" w:rsidRDefault="00000000">
            <w:r>
              <w:rPr>
                <w:b/>
                <w:color w:val="FFFFFF"/>
              </w:rPr>
              <w:t>Thành phần</w:t>
            </w:r>
          </w:p>
        </w:tc>
        <w:tc>
          <w:tcPr>
            <w:tcW w:w="4680" w:type="dxa"/>
            <w:shd w:val="clear" w:color="auto" w:fill="00695C"/>
          </w:tcPr>
          <w:p w14:paraId="2448ECCF" w14:textId="77777777" w:rsidR="00062416" w:rsidRDefault="00000000">
            <w:r>
              <w:rPr>
                <w:b/>
                <w:color w:val="FFFFFF"/>
              </w:rPr>
              <w:t>Cấu hình khuyến nghị</w:t>
            </w:r>
          </w:p>
        </w:tc>
      </w:tr>
      <w:tr w:rsidR="00062416" w14:paraId="01F0952D" w14:textId="77777777">
        <w:trPr>
          <w:jc w:val="center"/>
        </w:trPr>
        <w:tc>
          <w:tcPr>
            <w:tcW w:w="4680" w:type="dxa"/>
            <w:shd w:val="clear" w:color="auto" w:fill="F9FBFB"/>
            <w:tcMar>
              <w:top w:w="80" w:type="dxa"/>
              <w:left w:w="100" w:type="dxa"/>
              <w:bottom w:w="80" w:type="dxa"/>
              <w:right w:w="100" w:type="dxa"/>
            </w:tcMar>
          </w:tcPr>
          <w:p w14:paraId="620EDD67" w14:textId="77777777" w:rsidR="00062416" w:rsidRDefault="00000000">
            <w:r>
              <w:rPr>
                <w:b/>
              </w:rPr>
              <w:t>Môi trường phát triển (IDE)</w:t>
            </w:r>
          </w:p>
        </w:tc>
        <w:tc>
          <w:tcPr>
            <w:tcW w:w="4680" w:type="dxa"/>
            <w:shd w:val="clear" w:color="auto" w:fill="F9FBFB"/>
            <w:tcMar>
              <w:top w:w="80" w:type="dxa"/>
              <w:left w:w="100" w:type="dxa"/>
              <w:bottom w:w="80" w:type="dxa"/>
              <w:right w:w="100" w:type="dxa"/>
            </w:tcMar>
          </w:tcPr>
          <w:p w14:paraId="6F509853" w14:textId="77777777" w:rsidR="00062416" w:rsidRDefault="00000000">
            <w:r>
              <w:t>Android Studio (Flamingo, Giraffe, Hedgehog, Iguana, Koala, Ladybug hoặc mới hơn)</w:t>
            </w:r>
          </w:p>
        </w:tc>
      </w:tr>
      <w:tr w:rsidR="00062416" w14:paraId="0C5EEA5B" w14:textId="77777777">
        <w:trPr>
          <w:jc w:val="center"/>
        </w:trPr>
        <w:tc>
          <w:tcPr>
            <w:tcW w:w="4680" w:type="dxa"/>
            <w:shd w:val="clear" w:color="auto" w:fill="FFFFFF"/>
            <w:tcMar>
              <w:top w:w="80" w:type="dxa"/>
              <w:left w:w="100" w:type="dxa"/>
              <w:bottom w:w="80" w:type="dxa"/>
              <w:right w:w="100" w:type="dxa"/>
            </w:tcMar>
          </w:tcPr>
          <w:p w14:paraId="05979DEB" w14:textId="77777777" w:rsidR="00062416" w:rsidRDefault="00000000">
            <w:r>
              <w:rPr>
                <w:b/>
              </w:rPr>
              <w:t>Java Development Kit (JDK)</w:t>
            </w:r>
          </w:p>
        </w:tc>
        <w:tc>
          <w:tcPr>
            <w:tcW w:w="4680" w:type="dxa"/>
            <w:shd w:val="clear" w:color="auto" w:fill="FFFFFF"/>
            <w:tcMar>
              <w:top w:w="80" w:type="dxa"/>
              <w:left w:w="100" w:type="dxa"/>
              <w:bottom w:w="80" w:type="dxa"/>
              <w:right w:w="100" w:type="dxa"/>
            </w:tcMar>
          </w:tcPr>
          <w:p w14:paraId="2491E730" w14:textId="77777777" w:rsidR="00062416" w:rsidRDefault="00000000">
            <w:r>
              <w:t xml:space="preserve">JDK 17 (Tích hợp mặc định trong Android Studio </w:t>
            </w:r>
            <w:r>
              <w:lastRenderedPageBreak/>
              <w:t>Embedded JDK)</w:t>
            </w:r>
          </w:p>
        </w:tc>
      </w:tr>
      <w:tr w:rsidR="00062416" w14:paraId="45EDF5F5" w14:textId="77777777">
        <w:trPr>
          <w:jc w:val="center"/>
        </w:trPr>
        <w:tc>
          <w:tcPr>
            <w:tcW w:w="4680" w:type="dxa"/>
            <w:shd w:val="clear" w:color="auto" w:fill="F9FBFB"/>
            <w:tcMar>
              <w:top w:w="80" w:type="dxa"/>
              <w:left w:w="100" w:type="dxa"/>
              <w:bottom w:w="80" w:type="dxa"/>
              <w:right w:w="100" w:type="dxa"/>
            </w:tcMar>
          </w:tcPr>
          <w:p w14:paraId="30516C0E" w14:textId="77777777" w:rsidR="00062416" w:rsidRDefault="00000000">
            <w:r>
              <w:rPr>
                <w:b/>
              </w:rPr>
              <w:lastRenderedPageBreak/>
              <w:t>Cấu hình SDK</w:t>
            </w:r>
          </w:p>
        </w:tc>
        <w:tc>
          <w:tcPr>
            <w:tcW w:w="4680" w:type="dxa"/>
            <w:shd w:val="clear" w:color="auto" w:fill="F9FBFB"/>
            <w:tcMar>
              <w:top w:w="80" w:type="dxa"/>
              <w:left w:w="100" w:type="dxa"/>
              <w:bottom w:w="80" w:type="dxa"/>
              <w:right w:w="100" w:type="dxa"/>
            </w:tcMar>
          </w:tcPr>
          <w:p w14:paraId="3EAB1FC1" w14:textId="77777777" w:rsidR="00062416" w:rsidRDefault="00000000">
            <w:r>
              <w:t>compileSdk: 34 | minSdk: 24 (Hỗ trợ từ Android 7.0+) | targetSdk: 34</w:t>
            </w:r>
          </w:p>
        </w:tc>
      </w:tr>
      <w:tr w:rsidR="00062416" w14:paraId="40B96805" w14:textId="77777777">
        <w:trPr>
          <w:jc w:val="center"/>
        </w:trPr>
        <w:tc>
          <w:tcPr>
            <w:tcW w:w="4680" w:type="dxa"/>
            <w:shd w:val="clear" w:color="auto" w:fill="FFFFFF"/>
            <w:tcMar>
              <w:top w:w="80" w:type="dxa"/>
              <w:left w:w="100" w:type="dxa"/>
              <w:bottom w:w="80" w:type="dxa"/>
              <w:right w:w="100" w:type="dxa"/>
            </w:tcMar>
          </w:tcPr>
          <w:p w14:paraId="55019B0F" w14:textId="77777777" w:rsidR="00062416" w:rsidRDefault="00000000">
            <w:r>
              <w:rPr>
                <w:b/>
              </w:rPr>
              <w:t>Thiết bị kiểm thử</w:t>
            </w:r>
          </w:p>
        </w:tc>
        <w:tc>
          <w:tcPr>
            <w:tcW w:w="4680" w:type="dxa"/>
            <w:shd w:val="clear" w:color="auto" w:fill="FFFFFF"/>
            <w:tcMar>
              <w:top w:w="80" w:type="dxa"/>
              <w:left w:w="100" w:type="dxa"/>
              <w:bottom w:w="80" w:type="dxa"/>
              <w:right w:w="100" w:type="dxa"/>
            </w:tcMar>
          </w:tcPr>
          <w:p w14:paraId="39A66D3C" w14:textId="77777777" w:rsidR="00062416" w:rsidRDefault="00000000">
            <w:r>
              <w:t>Android Emulator (Pixel 4 / 6 / 7 chạy Android 8.0 - 14.0) hoặc Thiết bị thật bật USB Debugging</w:t>
            </w:r>
          </w:p>
        </w:tc>
      </w:tr>
    </w:tbl>
    <w:p w14:paraId="23D85DC3" w14:textId="77777777" w:rsidR="00062416" w:rsidRDefault="00062416">
      <w:pPr>
        <w:spacing w:after="160"/>
      </w:pPr>
    </w:p>
    <w:p w14:paraId="3E91C26E" w14:textId="77777777" w:rsidR="00062416" w:rsidRDefault="00000000">
      <w:pPr>
        <w:keepNext/>
        <w:spacing w:before="320" w:after="120"/>
      </w:pPr>
      <w:r>
        <w:rPr>
          <w:b/>
          <w:color w:val="00695C"/>
          <w:sz w:val="28"/>
        </w:rPr>
        <w:t>4. HƯỚNG DẪN MỞ VÀ CHẠY ỨNG DỤNG TRÊN ANDROID STUDIO</w:t>
      </w:r>
    </w:p>
    <w:p w14:paraId="78DCBF76" w14:textId="77777777" w:rsidR="00062416" w:rsidRDefault="00000000">
      <w:pPr>
        <w:pStyle w:val="ListBullet"/>
        <w:spacing w:after="40"/>
      </w:pPr>
      <w:r>
        <w:rPr>
          <w:b/>
        </w:rPr>
        <w:t>Bước 1 - Mở dự án:</w:t>
      </w:r>
      <w:r>
        <w:t xml:space="preserve"> Khởi động Android Studio -&gt; Chọn Open (hoặc File -&gt; Open...) -&gt; Duyệt đến thư mục dự án MSSV_HoTen_QuanLyDanhBa -&gt; Nhấn OK.</w:t>
      </w:r>
    </w:p>
    <w:p w14:paraId="47AA1956" w14:textId="77777777" w:rsidR="00062416" w:rsidRDefault="00000000">
      <w:pPr>
        <w:pStyle w:val="ListBullet"/>
        <w:spacing w:after="40"/>
      </w:pPr>
      <w:r>
        <w:rPr>
          <w:b/>
        </w:rPr>
        <w:t>Bước 2 - Gradle Sync:</w:t>
      </w:r>
      <w:r>
        <w:t xml:space="preserve"> Chờ Android Studio tải phụ thuộc và build indexing. Khi thanh trạng thái hiển thị BUILD SUCCESSFUL là dự án đã sẵn sàng.</w:t>
      </w:r>
    </w:p>
    <w:p w14:paraId="639AE1AA" w14:textId="77777777" w:rsidR="00062416" w:rsidRDefault="00000000">
      <w:pPr>
        <w:pStyle w:val="ListBullet"/>
        <w:spacing w:after="40"/>
      </w:pPr>
      <w:r>
        <w:rPr>
          <w:b/>
        </w:rPr>
        <w:t>Bước 3 - Chạy ứng dụng:</w:t>
      </w:r>
      <w:r>
        <w:t xml:space="preserve"> Chọn thiết bị máy ảo Emulator hoặc điện thoại thật trên thanh toolbar -&gt; Nhấn nút Run 'app' (Shift + F10 hoặc biểu tượng tam giác xanh ▶).</w:t>
      </w:r>
    </w:p>
    <w:p w14:paraId="47D02667" w14:textId="77777777" w:rsidR="00062416" w:rsidRDefault="00000000">
      <w:pPr>
        <w:pStyle w:val="ListBullet"/>
        <w:spacing w:after="40"/>
      </w:pPr>
      <w:r>
        <w:rPr>
          <w:b/>
        </w:rPr>
        <w:t>Bước 4 - Trải nghiệm:</w:t>
      </w:r>
      <w:r>
        <w:t xml:space="preserve"> Hệ thống sẽ build APK, tự động nạp lên máy và hiển thị màn hình LoginActivity.</w:t>
      </w:r>
    </w:p>
    <w:p w14:paraId="175E099F" w14:textId="77777777" w:rsidR="00062416" w:rsidRDefault="00000000">
      <w:pPr>
        <w:keepNext/>
        <w:spacing w:before="320" w:after="120"/>
      </w:pPr>
      <w:r>
        <w:rPr>
          <w:b/>
          <w:color w:val="00695C"/>
          <w:sz w:val="28"/>
        </w:rPr>
        <w:t>5. HƯỚNG DẪN SỬ DỤNG CHI TIẾT &amp; KỊCH BẢN KIỂM THỬ</w:t>
      </w:r>
    </w:p>
    <w:p w14:paraId="0DA3E830" w14:textId="77777777" w:rsidR="00062416" w:rsidRDefault="00000000">
      <w:pPr>
        <w:keepNext/>
        <w:spacing w:before="240" w:after="80"/>
      </w:pPr>
      <w:r>
        <w:rPr>
          <w:b/>
          <w:color w:val="00897B"/>
          <w:sz w:val="23"/>
        </w:rPr>
        <w:t>5.1. Màn hình Đăng nhập (LoginActivity)</w:t>
      </w:r>
    </w:p>
    <w:p w14:paraId="640F4197" w14:textId="77777777" w:rsidR="00062416" w:rsidRDefault="00000000">
      <w:pPr>
        <w:spacing w:after="80"/>
      </w:pPr>
      <w:r>
        <w:t>Hệ thống cấu hình sẵn tài khoản quản trị: Tên đăng nhập: admin | Mật khẩu: 123456.</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340"/>
        <w:gridCol w:w="2340"/>
        <w:gridCol w:w="2340"/>
        <w:gridCol w:w="2340"/>
      </w:tblGrid>
      <w:tr w:rsidR="00062416" w14:paraId="23B083D1" w14:textId="77777777">
        <w:trPr>
          <w:jc w:val="center"/>
        </w:trPr>
        <w:tc>
          <w:tcPr>
            <w:tcW w:w="2340" w:type="dxa"/>
            <w:shd w:val="clear" w:color="auto" w:fill="00695C"/>
          </w:tcPr>
          <w:p w14:paraId="38543AFD" w14:textId="77777777" w:rsidR="00062416" w:rsidRDefault="00000000">
            <w:r>
              <w:rPr>
                <w:b/>
                <w:color w:val="FFFFFF"/>
                <w:sz w:val="19"/>
              </w:rPr>
              <w:t>Mã kịch bản</w:t>
            </w:r>
          </w:p>
        </w:tc>
        <w:tc>
          <w:tcPr>
            <w:tcW w:w="2340" w:type="dxa"/>
            <w:shd w:val="clear" w:color="auto" w:fill="00695C"/>
          </w:tcPr>
          <w:p w14:paraId="1267BC6D" w14:textId="77777777" w:rsidR="00062416" w:rsidRDefault="00000000">
            <w:r>
              <w:rPr>
                <w:b/>
                <w:color w:val="FFFFFF"/>
                <w:sz w:val="19"/>
              </w:rPr>
              <w:t>Thao tác thực hiện</w:t>
            </w:r>
          </w:p>
        </w:tc>
        <w:tc>
          <w:tcPr>
            <w:tcW w:w="2340" w:type="dxa"/>
            <w:shd w:val="clear" w:color="auto" w:fill="00695C"/>
          </w:tcPr>
          <w:p w14:paraId="30B46423" w14:textId="77777777" w:rsidR="00062416" w:rsidRDefault="00000000">
            <w:r>
              <w:rPr>
                <w:b/>
                <w:color w:val="FFFFFF"/>
                <w:sz w:val="19"/>
              </w:rPr>
              <w:t>Kết quả mong đợi</w:t>
            </w:r>
          </w:p>
        </w:tc>
        <w:tc>
          <w:tcPr>
            <w:tcW w:w="2340" w:type="dxa"/>
            <w:shd w:val="clear" w:color="auto" w:fill="00695C"/>
          </w:tcPr>
          <w:p w14:paraId="13725195" w14:textId="77777777" w:rsidR="00062416" w:rsidRDefault="00000000">
            <w:r>
              <w:rPr>
                <w:b/>
                <w:color w:val="FFFFFF"/>
                <w:sz w:val="19"/>
              </w:rPr>
              <w:t>Đánh giá</w:t>
            </w:r>
          </w:p>
        </w:tc>
      </w:tr>
      <w:tr w:rsidR="00062416" w14:paraId="02CACA83" w14:textId="77777777">
        <w:trPr>
          <w:jc w:val="center"/>
        </w:trPr>
        <w:tc>
          <w:tcPr>
            <w:tcW w:w="2340" w:type="dxa"/>
            <w:shd w:val="clear" w:color="auto" w:fill="F9FBFB"/>
            <w:tcMar>
              <w:top w:w="70" w:type="dxa"/>
              <w:left w:w="90" w:type="dxa"/>
              <w:bottom w:w="70" w:type="dxa"/>
              <w:right w:w="90" w:type="dxa"/>
            </w:tcMar>
          </w:tcPr>
          <w:p w14:paraId="45BDB5BA" w14:textId="77777777" w:rsidR="00062416" w:rsidRDefault="00000000">
            <w:r>
              <w:rPr>
                <w:sz w:val="18"/>
              </w:rPr>
              <w:t>TC-01: Bỏ trống thông tin</w:t>
            </w:r>
          </w:p>
        </w:tc>
        <w:tc>
          <w:tcPr>
            <w:tcW w:w="2340" w:type="dxa"/>
            <w:shd w:val="clear" w:color="auto" w:fill="F9FBFB"/>
            <w:tcMar>
              <w:top w:w="70" w:type="dxa"/>
              <w:left w:w="90" w:type="dxa"/>
              <w:bottom w:w="70" w:type="dxa"/>
              <w:right w:w="90" w:type="dxa"/>
            </w:tcMar>
          </w:tcPr>
          <w:p w14:paraId="19F18161" w14:textId="77777777" w:rsidR="00062416" w:rsidRDefault="00000000">
            <w:r>
              <w:rPr>
                <w:sz w:val="18"/>
              </w:rPr>
              <w:t>Để trống cả 2 ô hoặc 1 ô rồi nhấn Đăng nhập</w:t>
            </w:r>
          </w:p>
        </w:tc>
        <w:tc>
          <w:tcPr>
            <w:tcW w:w="2340" w:type="dxa"/>
            <w:shd w:val="clear" w:color="auto" w:fill="F9FBFB"/>
            <w:tcMar>
              <w:top w:w="70" w:type="dxa"/>
              <w:left w:w="90" w:type="dxa"/>
              <w:bottom w:w="70" w:type="dxa"/>
              <w:right w:w="90" w:type="dxa"/>
            </w:tcMar>
          </w:tcPr>
          <w:p w14:paraId="60FD33CA" w14:textId="77777777" w:rsidR="00062416" w:rsidRDefault="00000000">
            <w:r>
              <w:rPr>
                <w:sz w:val="18"/>
              </w:rPr>
              <w:t>Hiển thị thông báo đỏ: 'Vui lòng nhập đầy đủ tên đăng nhập và mật khẩu'</w:t>
            </w:r>
          </w:p>
        </w:tc>
        <w:tc>
          <w:tcPr>
            <w:tcW w:w="2340" w:type="dxa"/>
            <w:shd w:val="clear" w:color="auto" w:fill="F9FBFB"/>
            <w:tcMar>
              <w:top w:w="70" w:type="dxa"/>
              <w:left w:w="90" w:type="dxa"/>
              <w:bottom w:w="70" w:type="dxa"/>
              <w:right w:w="90" w:type="dxa"/>
            </w:tcMar>
          </w:tcPr>
          <w:p w14:paraId="6CB8A625" w14:textId="77777777" w:rsidR="00062416" w:rsidRDefault="00000000">
            <w:r>
              <w:rPr>
                <w:b/>
                <w:color w:val="2E7D32"/>
                <w:sz w:val="18"/>
              </w:rPr>
              <w:t>Đạt</w:t>
            </w:r>
          </w:p>
        </w:tc>
      </w:tr>
      <w:tr w:rsidR="00062416" w14:paraId="6283A775" w14:textId="77777777">
        <w:trPr>
          <w:jc w:val="center"/>
        </w:trPr>
        <w:tc>
          <w:tcPr>
            <w:tcW w:w="2340" w:type="dxa"/>
            <w:shd w:val="clear" w:color="auto" w:fill="FFFFFF"/>
            <w:tcMar>
              <w:top w:w="70" w:type="dxa"/>
              <w:left w:w="90" w:type="dxa"/>
              <w:bottom w:w="70" w:type="dxa"/>
              <w:right w:w="90" w:type="dxa"/>
            </w:tcMar>
          </w:tcPr>
          <w:p w14:paraId="38C7BAD0" w14:textId="77777777" w:rsidR="00062416" w:rsidRDefault="00000000">
            <w:r>
              <w:rPr>
                <w:sz w:val="18"/>
              </w:rPr>
              <w:t>TC-02: Sai tài khoản/mật khẩu</w:t>
            </w:r>
          </w:p>
        </w:tc>
        <w:tc>
          <w:tcPr>
            <w:tcW w:w="2340" w:type="dxa"/>
            <w:shd w:val="clear" w:color="auto" w:fill="FFFFFF"/>
            <w:tcMar>
              <w:top w:w="70" w:type="dxa"/>
              <w:left w:w="90" w:type="dxa"/>
              <w:bottom w:w="70" w:type="dxa"/>
              <w:right w:w="90" w:type="dxa"/>
            </w:tcMar>
          </w:tcPr>
          <w:p w14:paraId="61569262" w14:textId="77777777" w:rsidR="00062416" w:rsidRDefault="00000000">
            <w:r>
              <w:rPr>
                <w:sz w:val="18"/>
              </w:rPr>
              <w:t>Nhập 'admin' / '111111'</w:t>
            </w:r>
          </w:p>
        </w:tc>
        <w:tc>
          <w:tcPr>
            <w:tcW w:w="2340" w:type="dxa"/>
            <w:shd w:val="clear" w:color="auto" w:fill="FFFFFF"/>
            <w:tcMar>
              <w:top w:w="70" w:type="dxa"/>
              <w:left w:w="90" w:type="dxa"/>
              <w:bottom w:w="70" w:type="dxa"/>
              <w:right w:w="90" w:type="dxa"/>
            </w:tcMar>
          </w:tcPr>
          <w:p w14:paraId="513A9BC2" w14:textId="77777777" w:rsidR="00062416" w:rsidRDefault="00000000">
            <w:r>
              <w:rPr>
                <w:sz w:val="18"/>
              </w:rPr>
              <w:t>Hiển thị thông báo đỏ: 'Sai tên đăng nhập hoặc mật khẩu'</w:t>
            </w:r>
          </w:p>
        </w:tc>
        <w:tc>
          <w:tcPr>
            <w:tcW w:w="2340" w:type="dxa"/>
            <w:shd w:val="clear" w:color="auto" w:fill="FFFFFF"/>
            <w:tcMar>
              <w:top w:w="70" w:type="dxa"/>
              <w:left w:w="90" w:type="dxa"/>
              <w:bottom w:w="70" w:type="dxa"/>
              <w:right w:w="90" w:type="dxa"/>
            </w:tcMar>
          </w:tcPr>
          <w:p w14:paraId="5076395E" w14:textId="77777777" w:rsidR="00062416" w:rsidRDefault="00000000">
            <w:r>
              <w:rPr>
                <w:b/>
                <w:color w:val="2E7D32"/>
                <w:sz w:val="18"/>
              </w:rPr>
              <w:t>Đạt</w:t>
            </w:r>
          </w:p>
        </w:tc>
      </w:tr>
      <w:tr w:rsidR="00062416" w14:paraId="5116F2EC" w14:textId="77777777">
        <w:trPr>
          <w:jc w:val="center"/>
        </w:trPr>
        <w:tc>
          <w:tcPr>
            <w:tcW w:w="2340" w:type="dxa"/>
            <w:shd w:val="clear" w:color="auto" w:fill="F9FBFB"/>
            <w:tcMar>
              <w:top w:w="70" w:type="dxa"/>
              <w:left w:w="90" w:type="dxa"/>
              <w:bottom w:w="70" w:type="dxa"/>
              <w:right w:w="90" w:type="dxa"/>
            </w:tcMar>
          </w:tcPr>
          <w:p w14:paraId="6FBC2B50" w14:textId="77777777" w:rsidR="00062416" w:rsidRDefault="00000000">
            <w:r>
              <w:rPr>
                <w:sz w:val="18"/>
              </w:rPr>
              <w:t>TC-03: Đăng nhập thành công</w:t>
            </w:r>
          </w:p>
        </w:tc>
        <w:tc>
          <w:tcPr>
            <w:tcW w:w="2340" w:type="dxa"/>
            <w:shd w:val="clear" w:color="auto" w:fill="F9FBFB"/>
            <w:tcMar>
              <w:top w:w="70" w:type="dxa"/>
              <w:left w:w="90" w:type="dxa"/>
              <w:bottom w:w="70" w:type="dxa"/>
              <w:right w:w="90" w:type="dxa"/>
            </w:tcMar>
          </w:tcPr>
          <w:p w14:paraId="20D686EA" w14:textId="77777777" w:rsidR="00062416" w:rsidRDefault="00000000">
            <w:r>
              <w:rPr>
                <w:sz w:val="18"/>
              </w:rPr>
              <w:t>Nhập đúng 'admin' / '123456'</w:t>
            </w:r>
          </w:p>
        </w:tc>
        <w:tc>
          <w:tcPr>
            <w:tcW w:w="2340" w:type="dxa"/>
            <w:shd w:val="clear" w:color="auto" w:fill="F9FBFB"/>
            <w:tcMar>
              <w:top w:w="70" w:type="dxa"/>
              <w:left w:w="90" w:type="dxa"/>
              <w:bottom w:w="70" w:type="dxa"/>
              <w:right w:w="90" w:type="dxa"/>
            </w:tcMar>
          </w:tcPr>
          <w:p w14:paraId="61027362" w14:textId="77777777" w:rsidR="00062416" w:rsidRDefault="00000000">
            <w:r>
              <w:rPr>
                <w:sz w:val="18"/>
              </w:rPr>
              <w:t>Chuyển sang MainActivity; gọi finish() ngăn quay lại LoginActivity khi bấm Back</w:t>
            </w:r>
          </w:p>
        </w:tc>
        <w:tc>
          <w:tcPr>
            <w:tcW w:w="2340" w:type="dxa"/>
            <w:shd w:val="clear" w:color="auto" w:fill="F9FBFB"/>
            <w:tcMar>
              <w:top w:w="70" w:type="dxa"/>
              <w:left w:w="90" w:type="dxa"/>
              <w:bottom w:w="70" w:type="dxa"/>
              <w:right w:w="90" w:type="dxa"/>
            </w:tcMar>
          </w:tcPr>
          <w:p w14:paraId="36114F2B" w14:textId="77777777" w:rsidR="00062416" w:rsidRDefault="00000000">
            <w:r>
              <w:rPr>
                <w:b/>
                <w:color w:val="2E7D32"/>
                <w:sz w:val="18"/>
              </w:rPr>
              <w:t>Đạt</w:t>
            </w:r>
          </w:p>
        </w:tc>
      </w:tr>
    </w:tbl>
    <w:p w14:paraId="78721A74" w14:textId="77777777" w:rsidR="00062416" w:rsidRDefault="00062416">
      <w:pPr>
        <w:spacing w:after="120"/>
        <w:rPr>
          <w:lang w:val="vi-VN"/>
        </w:rPr>
      </w:pPr>
    </w:p>
    <w:p w14:paraId="45B2F9BE" w14:textId="5DBD8705" w:rsidR="000A70D7" w:rsidRPr="000A70D7" w:rsidRDefault="000A70D7">
      <w:pPr>
        <w:spacing w:after="120"/>
        <w:rPr>
          <w:lang w:val="vi-VN"/>
        </w:rPr>
      </w:pPr>
      <w:r>
        <w:rPr>
          <w:noProof/>
        </w:rPr>
        <w:lastRenderedPageBreak/>
        <w:drawing>
          <wp:inline distT="0" distB="0" distL="0" distR="0" wp14:anchorId="2B4597A3" wp14:editId="18BE0E90">
            <wp:extent cx="2061401" cy="4580890"/>
            <wp:effectExtent l="0" t="0" r="0" b="0"/>
            <wp:docPr id="165925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6407" cy="4614238"/>
                    </a:xfrm>
                    <a:prstGeom prst="rect">
                      <a:avLst/>
                    </a:prstGeom>
                    <a:noFill/>
                    <a:ln>
                      <a:noFill/>
                    </a:ln>
                  </pic:spPr>
                </pic:pic>
              </a:graphicData>
            </a:graphic>
          </wp:inline>
        </w:drawing>
      </w:r>
      <w:r>
        <w:rPr>
          <w:noProof/>
          <w:lang w:val="vi-VN"/>
        </w:rPr>
        <w:t xml:space="preserve">                                  </w:t>
      </w:r>
      <w:r>
        <w:rPr>
          <w:noProof/>
        </w:rPr>
        <w:drawing>
          <wp:inline distT="0" distB="0" distL="0" distR="0" wp14:anchorId="464E1149" wp14:editId="52FF467F">
            <wp:extent cx="2087880" cy="4639733"/>
            <wp:effectExtent l="0" t="0" r="7620" b="8890"/>
            <wp:docPr id="68354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9980" cy="4644399"/>
                    </a:xfrm>
                    <a:prstGeom prst="rect">
                      <a:avLst/>
                    </a:prstGeom>
                    <a:noFill/>
                    <a:ln>
                      <a:noFill/>
                    </a:ln>
                  </pic:spPr>
                </pic:pic>
              </a:graphicData>
            </a:graphic>
          </wp:inline>
        </w:drawing>
      </w:r>
    </w:p>
    <w:p w14:paraId="4C6DC25C" w14:textId="77777777" w:rsidR="00062416" w:rsidRDefault="00000000">
      <w:pPr>
        <w:keepNext/>
        <w:spacing w:before="240" w:after="80"/>
      </w:pPr>
      <w:r>
        <w:rPr>
          <w:b/>
          <w:color w:val="00897B"/>
          <w:sz w:val="23"/>
        </w:rPr>
        <w:t>5.2. Màn hình Danh sách liên hệ (MainActivity)</w:t>
      </w:r>
    </w:p>
    <w:p w14:paraId="29C624C1" w14:textId="77777777" w:rsidR="00062416" w:rsidRDefault="00000000">
      <w:pPr>
        <w:pStyle w:val="ListBullet"/>
        <w:spacing w:after="40"/>
      </w:pPr>
      <w:r>
        <w:rPr>
          <w:b/>
        </w:rPr>
        <w:t>• Khối thống kê tự động:</w:t>
      </w:r>
      <w:r>
        <w:t xml:space="preserve"> Hiển thị Tổng liên hệ và Số lượng yêu thích. Ban đầu khởi tạo: Tổng = 3, Yêu thích = 1 (Trần Thị Bình). Khối này cập nhật real-time khi có biến động dữ liệu.</w:t>
      </w:r>
    </w:p>
    <w:p w14:paraId="317CD815" w14:textId="77777777" w:rsidR="00062416" w:rsidRDefault="00000000">
      <w:pPr>
        <w:pStyle w:val="ListBullet"/>
        <w:spacing w:after="40"/>
      </w:pPr>
      <w:r>
        <w:rPr>
          <w:b/>
        </w:rPr>
        <w:t>• Danh sách RecyclerView:</w:t>
      </w:r>
      <w:r>
        <w:t xml:space="preserve"> Mỗi item hiển thị Avatar chữ cái đầu theo tên có màu nền ngẫu nhiên, họ tên đậm, số điện thoại, nhãn nhóm riêng biệt và ngôi sao vàng cho mục yêu thích.</w:t>
      </w:r>
    </w:p>
    <w:p w14:paraId="1D7A5A8C" w14:textId="77777777" w:rsidR="00062416" w:rsidRPr="000A70D7" w:rsidRDefault="00000000">
      <w:pPr>
        <w:pStyle w:val="ListBullet"/>
        <w:spacing w:after="40"/>
      </w:pPr>
      <w:r>
        <w:rPr>
          <w:b/>
        </w:rPr>
        <w:t>• Tương tác điều hướng:</w:t>
      </w:r>
      <w:r>
        <w:t xml:space="preserve"> Nhấn vào thẻ bất kỳ để chuyển đến Màn hình Chi tiết. Nhấn nút xanh '+ Thêm liên hệ' cố định phía đáy để mở màn hình Thêm mới.</w:t>
      </w:r>
    </w:p>
    <w:p w14:paraId="3BD1EA67" w14:textId="77777777" w:rsidR="000A70D7" w:rsidRDefault="000A70D7" w:rsidP="000A70D7">
      <w:pPr>
        <w:pStyle w:val="ListBullet"/>
        <w:numPr>
          <w:ilvl w:val="0"/>
          <w:numId w:val="0"/>
        </w:numPr>
        <w:spacing w:after="40"/>
        <w:ind w:left="360"/>
        <w:rPr>
          <w:b/>
          <w:lang w:val="vi-VN"/>
        </w:rPr>
      </w:pPr>
    </w:p>
    <w:p w14:paraId="2C5ED053" w14:textId="296DD636" w:rsidR="000A70D7" w:rsidRDefault="000A70D7" w:rsidP="000A70D7">
      <w:pPr>
        <w:pStyle w:val="ListBullet"/>
        <w:numPr>
          <w:ilvl w:val="0"/>
          <w:numId w:val="0"/>
        </w:numPr>
        <w:spacing w:after="40"/>
        <w:ind w:left="360"/>
      </w:pPr>
      <w:r>
        <w:rPr>
          <w:noProof/>
        </w:rPr>
        <w:lastRenderedPageBreak/>
        <w:drawing>
          <wp:inline distT="0" distB="0" distL="0" distR="0" wp14:anchorId="3B582B21" wp14:editId="7458DC49">
            <wp:extent cx="1851533" cy="4114519"/>
            <wp:effectExtent l="0" t="0" r="0" b="635"/>
            <wp:docPr id="1989185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5116" cy="4144703"/>
                    </a:xfrm>
                    <a:prstGeom prst="rect">
                      <a:avLst/>
                    </a:prstGeom>
                    <a:noFill/>
                    <a:ln>
                      <a:noFill/>
                    </a:ln>
                  </pic:spPr>
                </pic:pic>
              </a:graphicData>
            </a:graphic>
          </wp:inline>
        </w:drawing>
      </w:r>
    </w:p>
    <w:p w14:paraId="79F07A2F" w14:textId="77777777" w:rsidR="00062416" w:rsidRDefault="00000000">
      <w:pPr>
        <w:keepNext/>
        <w:spacing w:before="240" w:after="80"/>
      </w:pPr>
      <w:r>
        <w:rPr>
          <w:b/>
          <w:color w:val="00897B"/>
          <w:sz w:val="23"/>
        </w:rPr>
        <w:t>5.3. Màn hình Thêm liên hệ (AddContactActivity)</w:t>
      </w:r>
    </w:p>
    <w:p w14:paraId="198C484D" w14:textId="77777777" w:rsidR="00062416" w:rsidRDefault="00000000">
      <w:pPr>
        <w:spacing w:after="80"/>
      </w:pPr>
      <w:r>
        <w:t>Bao gồm các trường: Họ tên, Số điện thoại, Nhóm (Spinner: Gia đình, Bạn bè, Công việc, Khác), Giới tính (RadioGroup: Nam, Nữ, Khác), Checkbox yêu thích, Ghi chú nhiều dòng.</w:t>
      </w:r>
    </w:p>
    <w:p w14:paraId="35BE62C0" w14:textId="77777777" w:rsidR="00062416" w:rsidRDefault="00000000">
      <w:pPr>
        <w:pStyle w:val="ListBullet"/>
        <w:spacing w:after="40"/>
      </w:pPr>
      <w:r>
        <w:rPr>
          <w:b/>
        </w:rPr>
        <w:t>• Rỗng Họ tên:</w:t>
      </w:r>
      <w:r>
        <w:t xml:space="preserve"> Báo lỗi trực tiếp trên ô nhập: 'Họ và tên không được để trống'.</w:t>
      </w:r>
    </w:p>
    <w:p w14:paraId="63DF431A" w14:textId="77777777" w:rsidR="00062416" w:rsidRDefault="00000000">
      <w:pPr>
        <w:pStyle w:val="ListBullet"/>
        <w:spacing w:after="40"/>
      </w:pPr>
      <w:r>
        <w:rPr>
          <w:b/>
        </w:rPr>
        <w:t>• Rỗng SĐT:</w:t>
      </w:r>
      <w:r>
        <w:t xml:space="preserve"> Báo lỗi: 'Số điện thoại không được để trống'.</w:t>
      </w:r>
    </w:p>
    <w:p w14:paraId="071E371B" w14:textId="77777777" w:rsidR="00062416" w:rsidRDefault="00000000">
      <w:pPr>
        <w:pStyle w:val="ListBullet"/>
        <w:spacing w:after="40"/>
      </w:pPr>
      <w:r>
        <w:rPr>
          <w:b/>
        </w:rPr>
        <w:t>• Sai định dạng SĐT:</w:t>
      </w:r>
      <w:r>
        <w:t xml:space="preserve"> Kiểm tra bằng Regex (^0[0-9]{9}$) -&gt; Báo lỗi: 'Số điện thoại phải gồm 10 chữ số và bắt đầu bằng số 0'.</w:t>
      </w:r>
    </w:p>
    <w:p w14:paraId="2D34C78C" w14:textId="77777777" w:rsidR="00062416" w:rsidRDefault="00000000">
      <w:pPr>
        <w:pStyle w:val="ListBullet"/>
        <w:spacing w:after="40"/>
      </w:pPr>
      <w:r>
        <w:rPr>
          <w:b/>
        </w:rPr>
        <w:t>• Trùng số điện thoại:</w:t>
      </w:r>
      <w:r>
        <w:t xml:space="preserve"> So khớp danh sách số hiện có gửi từ MainActivity -&gt; Báo lỗi: 'Số điện thoại này đã tồn tại trong danh bạ'.</w:t>
      </w:r>
    </w:p>
    <w:p w14:paraId="5CD81D4D" w14:textId="77777777" w:rsidR="00062416" w:rsidRPr="000A70D7" w:rsidRDefault="00000000">
      <w:pPr>
        <w:pStyle w:val="ListBullet"/>
        <w:spacing w:after="40"/>
      </w:pPr>
      <w:r>
        <w:rPr>
          <w:b/>
        </w:rPr>
        <w:t>• Lưu thành công:</w:t>
      </w:r>
      <w:r>
        <w:t xml:space="preserve"> Đóng gói đối tượng Contact vào Intent trả về qua ActivityResultLauncher, cập nhật tức thời vào danh sách và khối thống kê.</w:t>
      </w:r>
    </w:p>
    <w:p w14:paraId="19B9AACD" w14:textId="5F18E031" w:rsidR="000A70D7" w:rsidRDefault="000A70D7" w:rsidP="000A70D7">
      <w:pPr>
        <w:pStyle w:val="ListBullet"/>
        <w:numPr>
          <w:ilvl w:val="0"/>
          <w:numId w:val="0"/>
        </w:numPr>
        <w:spacing w:after="40"/>
        <w:ind w:left="360"/>
      </w:pPr>
      <w:r>
        <w:rPr>
          <w:noProof/>
        </w:rPr>
        <w:lastRenderedPageBreak/>
        <w:drawing>
          <wp:inline distT="0" distB="0" distL="0" distR="0" wp14:anchorId="15A6A7D8" wp14:editId="0FCC00D2">
            <wp:extent cx="1995551" cy="4434558"/>
            <wp:effectExtent l="0" t="0" r="5080" b="4445"/>
            <wp:docPr id="2079092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1802" cy="4448450"/>
                    </a:xfrm>
                    <a:prstGeom prst="rect">
                      <a:avLst/>
                    </a:prstGeom>
                    <a:noFill/>
                    <a:ln>
                      <a:noFill/>
                    </a:ln>
                  </pic:spPr>
                </pic:pic>
              </a:graphicData>
            </a:graphic>
          </wp:inline>
        </w:drawing>
      </w:r>
    </w:p>
    <w:p w14:paraId="69E8EBD6" w14:textId="77777777" w:rsidR="00062416" w:rsidRDefault="00000000">
      <w:pPr>
        <w:keepNext/>
        <w:spacing w:before="240" w:after="80"/>
      </w:pPr>
      <w:r>
        <w:rPr>
          <w:b/>
          <w:color w:val="00897B"/>
          <w:sz w:val="23"/>
        </w:rPr>
        <w:t>5.4. Màn hình Chi tiết liên hệ (ContactDetailActivity)</w:t>
      </w:r>
    </w:p>
    <w:p w14:paraId="27AC5AEB" w14:textId="77777777" w:rsidR="00062416" w:rsidRDefault="00000000">
      <w:pPr>
        <w:pStyle w:val="ListBullet"/>
        <w:spacing w:after="40"/>
      </w:pPr>
      <w:r>
        <w:rPr>
          <w:b/>
        </w:rPr>
        <w:t>• Nút Gọi điện:</w:t>
      </w:r>
      <w:r>
        <w:t xml:space="preserve"> Khởi chạy Intent ngầm định ACTION_DIAL với Uri 'tel:&lt;phone&gt;' mở trình quay số hệ thống.</w:t>
      </w:r>
    </w:p>
    <w:p w14:paraId="1A28AB9C" w14:textId="77777777" w:rsidR="00062416" w:rsidRDefault="00000000">
      <w:pPr>
        <w:pStyle w:val="ListBullet"/>
        <w:spacing w:after="40"/>
      </w:pPr>
      <w:r>
        <w:rPr>
          <w:b/>
        </w:rPr>
        <w:t>• Thay đổi trạng thái Yêu thích:</w:t>
      </w:r>
      <w:r>
        <w:t xml:space="preserve"> Tích chọn/bỏ chọn phản hồi tức thì và đồng bộ về MainActivity khi thoát màn hình.</w:t>
      </w:r>
    </w:p>
    <w:p w14:paraId="254C4907" w14:textId="77777777" w:rsidR="00062416" w:rsidRDefault="00000000">
      <w:pPr>
        <w:pStyle w:val="ListBullet"/>
        <w:spacing w:after="40"/>
      </w:pPr>
      <w:r>
        <w:rPr>
          <w:b/>
        </w:rPr>
        <w:t>• Nút Xóa liên hệ:</w:t>
      </w:r>
      <w:r>
        <w:t xml:space="preserve"> Bật AlertDialog hỏi xác nhận. Nếu chọn Xóa -&gt; gửi tín hiệu RESULT_DELETED để xóa khỏi danh sách trong MainActivity.</w:t>
      </w:r>
    </w:p>
    <w:p w14:paraId="7A9A64B6" w14:textId="77777777" w:rsidR="00062416" w:rsidRPr="000A70D7" w:rsidRDefault="00000000">
      <w:pPr>
        <w:pStyle w:val="ListBullet"/>
        <w:spacing w:after="40"/>
      </w:pPr>
      <w:r>
        <w:rPr>
          <w:b/>
        </w:rPr>
        <w:t>• Nút Quay lại:</w:t>
      </w:r>
      <w:r>
        <w:t xml:space="preserve"> Trở về danh sách liên hệ và giữ nguyên dữ liệu.</w:t>
      </w:r>
    </w:p>
    <w:p w14:paraId="0A28C25F" w14:textId="4112ABF3" w:rsidR="000A70D7" w:rsidRPr="000A70D7" w:rsidRDefault="000A70D7" w:rsidP="000A70D7">
      <w:pPr>
        <w:pStyle w:val="ListBullet"/>
        <w:numPr>
          <w:ilvl w:val="0"/>
          <w:numId w:val="0"/>
        </w:numPr>
        <w:spacing w:after="40"/>
        <w:ind w:left="360"/>
        <w:rPr>
          <w:lang w:val="vi-VN"/>
        </w:rPr>
      </w:pPr>
      <w:r>
        <w:rPr>
          <w:noProof/>
        </w:rPr>
        <w:lastRenderedPageBreak/>
        <w:drawing>
          <wp:inline distT="0" distB="0" distL="0" distR="0" wp14:anchorId="526909D6" wp14:editId="68F17ADA">
            <wp:extent cx="1669923" cy="3710940"/>
            <wp:effectExtent l="0" t="0" r="6985" b="3810"/>
            <wp:docPr id="1919514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8921" cy="3730935"/>
                    </a:xfrm>
                    <a:prstGeom prst="rect">
                      <a:avLst/>
                    </a:prstGeom>
                    <a:noFill/>
                    <a:ln>
                      <a:noFill/>
                    </a:ln>
                  </pic:spPr>
                </pic:pic>
              </a:graphicData>
            </a:graphic>
          </wp:inline>
        </w:drawing>
      </w:r>
      <w:r>
        <w:rPr>
          <w:lang w:val="vi-VN"/>
        </w:rPr>
        <w:t xml:space="preserve">                          </w:t>
      </w:r>
      <w:r>
        <w:rPr>
          <w:noProof/>
        </w:rPr>
        <w:drawing>
          <wp:inline distT="0" distB="0" distL="0" distR="0" wp14:anchorId="1581B04C" wp14:editId="43C30120">
            <wp:extent cx="1635506" cy="3634459"/>
            <wp:effectExtent l="0" t="0" r="3175" b="4445"/>
            <wp:docPr id="890703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1644013" cy="3653363"/>
                    </a:xfrm>
                    <a:prstGeom prst="rect">
                      <a:avLst/>
                    </a:prstGeom>
                    <a:noFill/>
                    <a:ln>
                      <a:noFill/>
                    </a:ln>
                  </pic:spPr>
                </pic:pic>
              </a:graphicData>
            </a:graphic>
          </wp:inline>
        </w:drawing>
      </w:r>
    </w:p>
    <w:p w14:paraId="7895C8E1" w14:textId="2792826A" w:rsidR="00062416" w:rsidRDefault="00062416" w:rsidP="000A70D7">
      <w:pPr>
        <w:pStyle w:val="ListBullet"/>
        <w:numPr>
          <w:ilvl w:val="0"/>
          <w:numId w:val="0"/>
        </w:numPr>
        <w:spacing w:after="40"/>
        <w:ind w:left="360" w:hanging="360"/>
      </w:pPr>
    </w:p>
    <w:sectPr w:rsidR="000624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136078">
    <w:abstractNumId w:val="8"/>
  </w:num>
  <w:num w:numId="2" w16cid:durableId="98254871">
    <w:abstractNumId w:val="6"/>
  </w:num>
  <w:num w:numId="3" w16cid:durableId="781537131">
    <w:abstractNumId w:val="5"/>
  </w:num>
  <w:num w:numId="4" w16cid:durableId="1070035182">
    <w:abstractNumId w:val="4"/>
  </w:num>
  <w:num w:numId="5" w16cid:durableId="51851236">
    <w:abstractNumId w:val="7"/>
  </w:num>
  <w:num w:numId="6" w16cid:durableId="314795963">
    <w:abstractNumId w:val="3"/>
  </w:num>
  <w:num w:numId="7" w16cid:durableId="776632583">
    <w:abstractNumId w:val="2"/>
  </w:num>
  <w:num w:numId="8" w16cid:durableId="1136526672">
    <w:abstractNumId w:val="1"/>
  </w:num>
  <w:num w:numId="9" w16cid:durableId="132874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16"/>
    <w:rsid w:val="000A70D7"/>
    <w:rsid w:val="0015074B"/>
    <w:rsid w:val="001D03F0"/>
    <w:rsid w:val="0029639D"/>
    <w:rsid w:val="00326F90"/>
    <w:rsid w:val="004B1A7F"/>
    <w:rsid w:val="00A859FB"/>
    <w:rsid w:val="00AA1D8D"/>
    <w:rsid w:val="00B47730"/>
    <w:rsid w:val="00CB0664"/>
    <w:rsid w:val="00DE52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6C3C3"/>
  <w14:defaultImageDpi w14:val="300"/>
  <w15:docId w15:val="{942F3CF2-5292-4B5A-92C0-15878B2DF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1212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Long Đặng</cp:lastModifiedBy>
  <cp:revision>3</cp:revision>
  <dcterms:created xsi:type="dcterms:W3CDTF">2013-12-23T23:15:00Z</dcterms:created>
  <dcterms:modified xsi:type="dcterms:W3CDTF">2026-10-28T07:24:00Z</dcterms:modified>
  <cp:category/>
</cp:coreProperties>
</file>